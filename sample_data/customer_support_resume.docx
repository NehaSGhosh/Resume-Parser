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Carter</w:t>
      </w:r>
    </w:p>
    <w:p>
      <w:r>
        <w:t>Email: emily.carter@email.com</w:t>
      </w:r>
    </w:p>
    <w:p>
      <w:r>
        <w:t>Phone: 123-456-7890</w:t>
      </w:r>
    </w:p>
    <w:p>
      <w:pPr>
        <w:pStyle w:val="Heading1"/>
      </w:pPr>
      <w:r>
        <w:t>Professional Summary</w:t>
      </w:r>
    </w:p>
    <w:p>
      <w:r>
        <w:t>Customer Support Representative with 4+ years of experience handling customer queries, resolving complaints, and improving customer satisfaction.</w:t>
      </w:r>
    </w:p>
    <w:p>
      <w:pPr>
        <w:pStyle w:val="Heading1"/>
      </w:pPr>
      <w:r>
        <w:t>Skills</w:t>
      </w:r>
    </w:p>
    <w:p>
      <w:r>
        <w:t>Customer Service, CRM Tools, Communication, Problem Solving, Zendesk, Email Support</w:t>
      </w:r>
    </w:p>
    <w:p>
      <w:pPr>
        <w:pStyle w:val="Heading1"/>
      </w:pPr>
      <w:r>
        <w:t>Experience</w:t>
      </w:r>
    </w:p>
    <w:p>
      <w:pPr>
        <w:pStyle w:val="ListBullet"/>
      </w:pPr>
      <w:r>
        <w:t>Handled 50+ customer queries daily via phone and email</w:t>
      </w:r>
    </w:p>
    <w:p>
      <w:pPr>
        <w:pStyle w:val="ListBullet"/>
      </w:pPr>
      <w:r>
        <w:t>Resolved complaints with 95% satisfaction rate</w:t>
      </w:r>
    </w:p>
    <w:p>
      <w:pPr>
        <w:pStyle w:val="ListBullet"/>
      </w:pPr>
      <w:r>
        <w:t>Maintained customer records using CRM tools</w:t>
      </w:r>
    </w:p>
    <w:p>
      <w:pPr>
        <w:pStyle w:val="ListBullet"/>
      </w:pPr>
      <w:r>
        <w:t>Collaborated with technical teams to resolve escalations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