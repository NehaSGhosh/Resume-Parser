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Rahul Sharma | Email: rahul.sharma@gmail.com</w:t>
      </w:r>
    </w:p>
    <w:p>
      <w:r>
        <w:t>Skills Skills Skills</w:t>
      </w:r>
    </w:p>
    <w:p>
      <w:r>
        <w:t>Python Python Python ML ML SQL SQL</w:t>
      </w:r>
    </w:p>
    <w:p>
      <w:r>
        <w:t>Experience</w:t>
      </w:r>
    </w:p>
    <w:p>
      <w:r>
        <w:t>Worked at XYZ Corp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