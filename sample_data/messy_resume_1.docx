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JOHN   DOE   </w:t>
      </w:r>
    </w:p>
    <w:p>
      <w:r>
        <w:t>PROFILE</w:t>
      </w:r>
    </w:p>
    <w:p>
      <w:r>
        <w:t>Experienced customer support rep... handles issues, complaints, escalations etc.</w:t>
      </w:r>
    </w:p>
    <w:p>
      <w:r>
        <w:t>Contact Details</w:t>
      </w:r>
    </w:p>
    <w:p>
      <w:r>
        <w:t>Phone: 555-123-9999</w:t>
      </w:r>
    </w:p>
    <w:p>
      <w:r>
        <w:t>SKILLS</w:t>
      </w:r>
    </w:p>
    <w:p>
      <w:r>
        <w:t>customer service | crm | zendesk | communication | problem-solving</w:t>
      </w:r>
    </w:p>
    <w:p>
      <w:r>
        <w:t>Experience</w:t>
      </w:r>
    </w:p>
    <w:p>
      <w:r>
        <w:t>- handled calls, chats, emails</w:t>
      </w:r>
    </w:p>
    <w:p>
      <w:r>
        <w:t>- resolved tickets quickly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